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78BD" w14:textId="77777777" w:rsidR="00637749" w:rsidRDefault="00637749" w:rsidP="009E25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234FBD23" w14:textId="77777777" w:rsidR="00637749" w:rsidRDefault="00637749" w:rsidP="009E25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7B80B909" w14:textId="782AF6EC" w:rsidR="00FC792D" w:rsidRPr="00FC792D" w:rsidRDefault="00FC792D" w:rsidP="009E2565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 w:rsidRPr="00FC792D">
        <w:rPr>
          <w:rFonts w:asciiTheme="majorHAnsi" w:hAnsiTheme="majorHAnsi" w:cstheme="majorHAnsi"/>
          <w:b/>
          <w:bCs/>
          <w:sz w:val="28"/>
          <w:szCs w:val="28"/>
          <w:lang w:val="es-CO"/>
        </w:rPr>
        <w:t>INFORME FINAL DE PRÁCTICA</w:t>
      </w:r>
    </w:p>
    <w:p w14:paraId="16881CD9" w14:textId="77777777" w:rsidR="00FC792D" w:rsidRDefault="00FC792D" w:rsidP="009E2565">
      <w:pPr>
        <w:jc w:val="both"/>
        <w:rPr>
          <w:lang w:val="es-CO"/>
        </w:rPr>
      </w:pPr>
    </w:p>
    <w:p w14:paraId="4169D450" w14:textId="33BC6455" w:rsidR="00687E27" w:rsidRPr="00FC792D" w:rsidRDefault="00000000" w:rsidP="009E2565">
      <w:pPr>
        <w:spacing w:after="0" w:line="240" w:lineRule="auto"/>
        <w:jc w:val="both"/>
        <w:rPr>
          <w:rFonts w:asciiTheme="majorHAnsi" w:hAnsiTheme="majorHAnsi" w:cstheme="majorHAnsi"/>
          <w:lang w:val="es-CO"/>
        </w:rPr>
      </w:pPr>
      <w:r w:rsidRPr="00FC792D">
        <w:rPr>
          <w:rFonts w:asciiTheme="majorHAnsi" w:hAnsiTheme="majorHAnsi" w:cstheme="majorHAnsi"/>
          <w:lang w:val="es-CO"/>
        </w:rPr>
        <w:t xml:space="preserve">Nombre del estudiante: </w:t>
      </w:r>
    </w:p>
    <w:p w14:paraId="1402CA1F" w14:textId="0D4EAADC" w:rsidR="00687E27" w:rsidRPr="00FC792D" w:rsidRDefault="00000000" w:rsidP="009E2565">
      <w:pPr>
        <w:spacing w:after="0" w:line="240" w:lineRule="auto"/>
        <w:jc w:val="both"/>
        <w:rPr>
          <w:rFonts w:asciiTheme="majorHAnsi" w:hAnsiTheme="majorHAnsi" w:cstheme="majorHAnsi"/>
          <w:lang w:val="es-CO"/>
        </w:rPr>
      </w:pPr>
      <w:r w:rsidRPr="00FC792D">
        <w:rPr>
          <w:rFonts w:asciiTheme="majorHAnsi" w:hAnsiTheme="majorHAnsi" w:cstheme="majorHAnsi"/>
          <w:lang w:val="es-CO"/>
        </w:rPr>
        <w:t xml:space="preserve">Programa académico: </w:t>
      </w:r>
    </w:p>
    <w:p w14:paraId="2D56A3A2" w14:textId="683E632B" w:rsidR="00004E47" w:rsidRDefault="00004E47" w:rsidP="009E2565">
      <w:pPr>
        <w:spacing w:after="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Nombre del docente asesor:</w:t>
      </w:r>
    </w:p>
    <w:p w14:paraId="48782633" w14:textId="464BACB5" w:rsidR="00004E47" w:rsidRPr="00FC792D" w:rsidRDefault="00004E47" w:rsidP="009E2565">
      <w:pPr>
        <w:spacing w:after="0" w:line="240" w:lineRule="auto"/>
        <w:jc w:val="both"/>
        <w:rPr>
          <w:rFonts w:asciiTheme="majorHAnsi" w:hAnsiTheme="majorHAnsi" w:cstheme="majorHAnsi"/>
          <w:lang w:val="es-CO"/>
        </w:rPr>
      </w:pPr>
      <w:r w:rsidRPr="00FC792D">
        <w:rPr>
          <w:rFonts w:asciiTheme="majorHAnsi" w:hAnsiTheme="majorHAnsi" w:cstheme="majorHAnsi"/>
          <w:lang w:val="es-CO"/>
        </w:rPr>
        <w:t>Nombre de la organización:</w:t>
      </w:r>
    </w:p>
    <w:p w14:paraId="7F6B4FBC" w14:textId="56D35A63" w:rsidR="00687E27" w:rsidRPr="00FC792D" w:rsidRDefault="00000000" w:rsidP="009E2565">
      <w:pPr>
        <w:spacing w:after="0" w:line="240" w:lineRule="auto"/>
        <w:jc w:val="both"/>
        <w:rPr>
          <w:rFonts w:asciiTheme="majorHAnsi" w:hAnsiTheme="majorHAnsi" w:cstheme="majorHAnsi"/>
          <w:lang w:val="es-CO"/>
        </w:rPr>
      </w:pPr>
      <w:r w:rsidRPr="00FC792D">
        <w:rPr>
          <w:rFonts w:asciiTheme="majorHAnsi" w:hAnsiTheme="majorHAnsi" w:cstheme="majorHAnsi"/>
          <w:lang w:val="es-CO"/>
        </w:rPr>
        <w:t xml:space="preserve">Periodo de </w:t>
      </w:r>
      <w:r w:rsidR="00004E47">
        <w:rPr>
          <w:rFonts w:asciiTheme="majorHAnsi" w:hAnsiTheme="majorHAnsi" w:cstheme="majorHAnsi"/>
          <w:lang w:val="es-CO"/>
        </w:rPr>
        <w:t xml:space="preserve">la </w:t>
      </w:r>
      <w:r w:rsidRPr="00FC792D">
        <w:rPr>
          <w:rFonts w:asciiTheme="majorHAnsi" w:hAnsiTheme="majorHAnsi" w:cstheme="majorHAnsi"/>
          <w:lang w:val="es-CO"/>
        </w:rPr>
        <w:t xml:space="preserve">práctica: </w:t>
      </w:r>
    </w:p>
    <w:p w14:paraId="0DD0F636" w14:textId="50001671" w:rsidR="00687E27" w:rsidRPr="00FC792D" w:rsidRDefault="004812E2" w:rsidP="009E2565">
      <w:pPr>
        <w:pStyle w:val="Ttulo1"/>
        <w:spacing w:line="240" w:lineRule="auto"/>
        <w:jc w:val="both"/>
        <w:rPr>
          <w:rFonts w:ascii="Calibri" w:hAnsi="Calibri" w:cs="Calibri"/>
          <w:color w:val="auto"/>
          <w:sz w:val="24"/>
          <w:szCs w:val="24"/>
          <w:lang w:val="es-CO"/>
        </w:rPr>
      </w:pPr>
      <w:r>
        <w:rPr>
          <w:rFonts w:ascii="Calibri" w:hAnsi="Calibri" w:cs="Calibri"/>
          <w:color w:val="auto"/>
          <w:sz w:val="24"/>
          <w:szCs w:val="24"/>
          <w:lang w:val="es-CO"/>
        </w:rPr>
        <w:t>1.</w:t>
      </w:r>
      <w:r w:rsidRPr="00FC792D">
        <w:rPr>
          <w:rFonts w:ascii="Calibri" w:hAnsi="Calibri" w:cs="Calibri"/>
          <w:color w:val="auto"/>
          <w:sz w:val="24"/>
          <w:szCs w:val="24"/>
          <w:lang w:val="es-CO"/>
        </w:rPr>
        <w:t>Resumen ejecutivo</w:t>
      </w:r>
    </w:p>
    <w:p w14:paraId="2E8F44FD" w14:textId="3A0616C6" w:rsidR="00687E27" w:rsidRPr="00FC792D" w:rsidRDefault="00FC792D" w:rsidP="009E2565">
      <w:pPr>
        <w:pStyle w:val="Prrafodelista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FC792D">
        <w:rPr>
          <w:rFonts w:ascii="Calibri" w:hAnsi="Calibri" w:cs="Calibri"/>
          <w:sz w:val="24"/>
          <w:szCs w:val="24"/>
          <w:lang w:val="es-CO"/>
        </w:rPr>
        <w:t>Breve descripción de la práctica, logros y aprendizajes clave.</w:t>
      </w:r>
    </w:p>
    <w:p w14:paraId="495674FA" w14:textId="292E3F74" w:rsidR="00687E27" w:rsidRPr="00FC792D" w:rsidRDefault="004812E2" w:rsidP="009E2565">
      <w:pPr>
        <w:pStyle w:val="Ttulo1"/>
        <w:spacing w:line="240" w:lineRule="auto"/>
        <w:jc w:val="both"/>
        <w:rPr>
          <w:rFonts w:ascii="Calibri" w:hAnsi="Calibri" w:cs="Calibri"/>
          <w:color w:val="auto"/>
          <w:sz w:val="24"/>
          <w:szCs w:val="24"/>
          <w:lang w:val="es-CO"/>
        </w:rPr>
      </w:pPr>
      <w:r>
        <w:rPr>
          <w:rFonts w:ascii="Calibri" w:hAnsi="Calibri" w:cs="Calibri"/>
          <w:color w:val="auto"/>
          <w:sz w:val="24"/>
          <w:szCs w:val="24"/>
          <w:lang w:val="es-CO"/>
        </w:rPr>
        <w:t>2.</w:t>
      </w:r>
      <w:r w:rsidRPr="00FC792D">
        <w:rPr>
          <w:rFonts w:ascii="Calibri" w:hAnsi="Calibri" w:cs="Calibri"/>
          <w:color w:val="auto"/>
          <w:sz w:val="24"/>
          <w:szCs w:val="24"/>
          <w:lang w:val="es-CO"/>
        </w:rPr>
        <w:t>Contexto de la organización</w:t>
      </w:r>
    </w:p>
    <w:p w14:paraId="0FEF12F3" w14:textId="00D08EDF" w:rsidR="00FC792D" w:rsidRPr="00FC792D" w:rsidRDefault="00FC792D" w:rsidP="009E2565">
      <w:pPr>
        <w:pStyle w:val="Prrafodelista"/>
        <w:numPr>
          <w:ilvl w:val="0"/>
          <w:numId w:val="21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FC792D">
        <w:rPr>
          <w:rFonts w:ascii="Calibri" w:hAnsi="Calibri" w:cs="Calibri"/>
          <w:sz w:val="24"/>
          <w:szCs w:val="24"/>
          <w:lang w:val="es-CO"/>
        </w:rPr>
        <w:t xml:space="preserve">Sector y tipo de organización </w:t>
      </w:r>
    </w:p>
    <w:p w14:paraId="61B6AD39" w14:textId="50CEC4D1" w:rsidR="00FC792D" w:rsidRPr="00FC792D" w:rsidRDefault="00FC792D" w:rsidP="009E2565">
      <w:pPr>
        <w:pStyle w:val="Prrafodelista"/>
        <w:numPr>
          <w:ilvl w:val="0"/>
          <w:numId w:val="21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FC792D">
        <w:rPr>
          <w:rFonts w:ascii="Calibri" w:hAnsi="Calibri" w:cs="Calibri"/>
          <w:sz w:val="24"/>
          <w:szCs w:val="24"/>
          <w:lang w:val="es-CO"/>
        </w:rPr>
        <w:t xml:space="preserve">Misión, visión y objetivos </w:t>
      </w:r>
    </w:p>
    <w:p w14:paraId="693404AB" w14:textId="15412D12" w:rsidR="00687E27" w:rsidRPr="00FC792D" w:rsidRDefault="00FC792D" w:rsidP="009E2565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FC792D">
        <w:rPr>
          <w:rFonts w:ascii="Calibri" w:hAnsi="Calibri" w:cs="Calibri"/>
          <w:sz w:val="24"/>
          <w:szCs w:val="24"/>
          <w:lang w:val="es-CO"/>
        </w:rPr>
        <w:t>Área o departamento donde se realizó la práctica</w:t>
      </w:r>
    </w:p>
    <w:p w14:paraId="590280BE" w14:textId="77777777" w:rsidR="004812E2" w:rsidRDefault="004812E2" w:rsidP="009E2565">
      <w:pPr>
        <w:pStyle w:val="Ttulo1"/>
        <w:spacing w:line="240" w:lineRule="auto"/>
        <w:jc w:val="both"/>
        <w:rPr>
          <w:rFonts w:ascii="Calibri" w:hAnsi="Calibri" w:cs="Calibri"/>
          <w:color w:val="auto"/>
          <w:sz w:val="24"/>
          <w:szCs w:val="24"/>
          <w:lang w:val="es-CO"/>
        </w:rPr>
      </w:pPr>
      <w:r>
        <w:rPr>
          <w:rFonts w:ascii="Calibri" w:hAnsi="Calibri" w:cs="Calibri"/>
          <w:color w:val="auto"/>
          <w:sz w:val="24"/>
          <w:szCs w:val="24"/>
          <w:lang w:val="es-CO"/>
        </w:rPr>
        <w:t>3.</w:t>
      </w:r>
      <w:r w:rsidRPr="00FC792D">
        <w:rPr>
          <w:rFonts w:ascii="Calibri" w:hAnsi="Calibri" w:cs="Calibri"/>
          <w:color w:val="auto"/>
          <w:sz w:val="24"/>
          <w:szCs w:val="24"/>
          <w:lang w:val="es-CO"/>
        </w:rPr>
        <w:t xml:space="preserve">Descripción de </w:t>
      </w:r>
      <w:r>
        <w:rPr>
          <w:rFonts w:ascii="Calibri" w:hAnsi="Calibri" w:cs="Calibri"/>
          <w:color w:val="auto"/>
          <w:sz w:val="24"/>
          <w:szCs w:val="24"/>
          <w:lang w:val="es-CO"/>
        </w:rPr>
        <w:t xml:space="preserve">las </w:t>
      </w:r>
      <w:r w:rsidRPr="00FC792D">
        <w:rPr>
          <w:rFonts w:ascii="Calibri" w:hAnsi="Calibri" w:cs="Calibri"/>
          <w:color w:val="auto"/>
          <w:sz w:val="24"/>
          <w:szCs w:val="24"/>
          <w:lang w:val="es-CO"/>
        </w:rPr>
        <w:t>actividades realizadas</w:t>
      </w:r>
    </w:p>
    <w:p w14:paraId="25649FA8" w14:textId="77777777" w:rsidR="004812E2" w:rsidRPr="00B01E1C" w:rsidRDefault="004812E2" w:rsidP="009E2565">
      <w:pPr>
        <w:numPr>
          <w:ilvl w:val="0"/>
          <w:numId w:val="14"/>
        </w:numPr>
        <w:spacing w:after="0" w:line="240" w:lineRule="auto"/>
        <w:ind w:left="697" w:hanging="357"/>
        <w:jc w:val="both"/>
        <w:rPr>
          <w:rFonts w:ascii="Calibri" w:hAnsi="Calibri" w:cs="Calibri"/>
          <w:sz w:val="24"/>
          <w:szCs w:val="24"/>
          <w:lang w:val="es-CO"/>
        </w:rPr>
      </w:pPr>
      <w:r w:rsidRPr="00B01E1C">
        <w:rPr>
          <w:rFonts w:ascii="Calibri" w:hAnsi="Calibri" w:cs="Calibri"/>
          <w:sz w:val="24"/>
          <w:szCs w:val="24"/>
          <w:lang w:val="es-CO"/>
        </w:rPr>
        <w:t>Objetivos de la práctica</w:t>
      </w:r>
    </w:p>
    <w:p w14:paraId="204DB0D9" w14:textId="149BE5D0" w:rsidR="004812E2" w:rsidRPr="00B01E1C" w:rsidRDefault="004812E2" w:rsidP="009E2565">
      <w:pPr>
        <w:numPr>
          <w:ilvl w:val="0"/>
          <w:numId w:val="14"/>
        </w:numPr>
        <w:spacing w:after="0" w:line="240" w:lineRule="auto"/>
        <w:ind w:left="697" w:hanging="357"/>
        <w:jc w:val="both"/>
        <w:rPr>
          <w:rFonts w:ascii="Calibri" w:hAnsi="Calibri" w:cs="Calibri"/>
          <w:sz w:val="24"/>
          <w:szCs w:val="24"/>
          <w:lang w:val="es-CO"/>
        </w:rPr>
      </w:pPr>
      <w:r w:rsidRPr="00B01E1C">
        <w:rPr>
          <w:rFonts w:ascii="Calibri" w:hAnsi="Calibri" w:cs="Calibri"/>
          <w:sz w:val="24"/>
          <w:szCs w:val="24"/>
          <w:lang w:val="es-CO"/>
        </w:rPr>
        <w:t>Actividades</w:t>
      </w:r>
      <w:r w:rsidR="007D7FE6">
        <w:rPr>
          <w:rFonts w:ascii="Calibri" w:hAnsi="Calibri" w:cs="Calibri"/>
          <w:sz w:val="24"/>
          <w:szCs w:val="24"/>
          <w:lang w:val="es-CO"/>
        </w:rPr>
        <w:t xml:space="preserve"> y/o funciones</w:t>
      </w:r>
      <w:r w:rsidRPr="00B01E1C">
        <w:rPr>
          <w:rFonts w:ascii="Calibri" w:hAnsi="Calibri" w:cs="Calibri"/>
          <w:sz w:val="24"/>
          <w:szCs w:val="24"/>
          <w:lang w:val="es-CO"/>
        </w:rPr>
        <w:t xml:space="preserve"> desarrolladas</w:t>
      </w:r>
    </w:p>
    <w:p w14:paraId="3974887C" w14:textId="77777777" w:rsidR="004812E2" w:rsidRPr="00B01E1C" w:rsidRDefault="004812E2" w:rsidP="009E2565">
      <w:pPr>
        <w:numPr>
          <w:ilvl w:val="0"/>
          <w:numId w:val="14"/>
        </w:numPr>
        <w:spacing w:after="0" w:line="240" w:lineRule="auto"/>
        <w:ind w:left="697" w:hanging="357"/>
        <w:jc w:val="both"/>
        <w:rPr>
          <w:rFonts w:ascii="Calibri" w:hAnsi="Calibri" w:cs="Calibri"/>
          <w:sz w:val="24"/>
          <w:szCs w:val="24"/>
          <w:lang w:val="es-CO"/>
        </w:rPr>
      </w:pPr>
      <w:r w:rsidRPr="00B01E1C">
        <w:rPr>
          <w:rFonts w:ascii="Calibri" w:hAnsi="Calibri" w:cs="Calibri"/>
          <w:sz w:val="24"/>
          <w:szCs w:val="24"/>
          <w:lang w:val="es-CO"/>
        </w:rPr>
        <w:t>Herramientas y metodologías utilizadas</w:t>
      </w:r>
    </w:p>
    <w:p w14:paraId="5EC8DDA8" w14:textId="5011D615" w:rsidR="00687E27" w:rsidRDefault="004812E2" w:rsidP="009E2565">
      <w:pPr>
        <w:pStyle w:val="Ttulo1"/>
        <w:spacing w:line="240" w:lineRule="auto"/>
        <w:jc w:val="both"/>
        <w:rPr>
          <w:rFonts w:ascii="Calibri" w:hAnsi="Calibri" w:cs="Calibri"/>
          <w:color w:val="auto"/>
          <w:sz w:val="24"/>
          <w:szCs w:val="24"/>
          <w:lang w:val="es-CO"/>
        </w:rPr>
      </w:pPr>
      <w:r>
        <w:rPr>
          <w:rFonts w:ascii="Calibri" w:hAnsi="Calibri" w:cs="Calibri"/>
          <w:color w:val="auto"/>
          <w:sz w:val="24"/>
          <w:szCs w:val="24"/>
          <w:lang w:val="es-CO"/>
        </w:rPr>
        <w:t>4.</w:t>
      </w:r>
      <w:r w:rsidRPr="00FC792D">
        <w:rPr>
          <w:rFonts w:ascii="Calibri" w:hAnsi="Calibri" w:cs="Calibri"/>
          <w:color w:val="auto"/>
          <w:sz w:val="24"/>
          <w:szCs w:val="24"/>
          <w:lang w:val="es-CO"/>
        </w:rPr>
        <w:t>Resultados y logros</w:t>
      </w:r>
    </w:p>
    <w:p w14:paraId="36A21F62" w14:textId="4186A2CA" w:rsidR="004812E2" w:rsidRPr="004812E2" w:rsidRDefault="004812E2" w:rsidP="009E2565">
      <w:pPr>
        <w:numPr>
          <w:ilvl w:val="0"/>
          <w:numId w:val="15"/>
        </w:numPr>
        <w:spacing w:line="240" w:lineRule="auto"/>
        <w:jc w:val="both"/>
        <w:rPr>
          <w:lang w:val="es-CO"/>
        </w:rPr>
      </w:pPr>
      <w:r w:rsidRPr="004812E2">
        <w:rPr>
          <w:rFonts w:ascii="Calibri" w:hAnsi="Calibri" w:cs="Calibri"/>
          <w:sz w:val="24"/>
          <w:szCs w:val="24"/>
          <w:lang w:val="es-CO"/>
        </w:rPr>
        <w:t>Aportes del estudiante a la organización</w:t>
      </w:r>
      <w:r w:rsidR="007D7FE6">
        <w:rPr>
          <w:rFonts w:ascii="Calibri" w:hAnsi="Calibri" w:cs="Calibri"/>
          <w:sz w:val="24"/>
          <w:szCs w:val="24"/>
          <w:lang w:val="es-CO"/>
        </w:rPr>
        <w:t xml:space="preserve"> (percepción del jefe inmediato y del estudiante)</w:t>
      </w:r>
    </w:p>
    <w:p w14:paraId="5AEC56D6" w14:textId="61D9238B" w:rsidR="00687E27" w:rsidRDefault="004812E2" w:rsidP="009E2565">
      <w:pPr>
        <w:pStyle w:val="Ttulo1"/>
        <w:spacing w:line="240" w:lineRule="auto"/>
        <w:jc w:val="both"/>
        <w:rPr>
          <w:rFonts w:ascii="Calibri" w:hAnsi="Calibri" w:cs="Calibri"/>
          <w:color w:val="auto"/>
          <w:sz w:val="24"/>
          <w:szCs w:val="24"/>
          <w:lang w:val="es-CO"/>
        </w:rPr>
      </w:pPr>
      <w:r>
        <w:rPr>
          <w:rFonts w:ascii="Calibri" w:hAnsi="Calibri" w:cs="Calibri"/>
          <w:color w:val="auto"/>
          <w:sz w:val="24"/>
          <w:szCs w:val="24"/>
          <w:lang w:val="es-CO"/>
        </w:rPr>
        <w:t>5.</w:t>
      </w:r>
      <w:r w:rsidRPr="00FC792D">
        <w:rPr>
          <w:rFonts w:ascii="Calibri" w:hAnsi="Calibri" w:cs="Calibri"/>
          <w:color w:val="auto"/>
          <w:sz w:val="24"/>
          <w:szCs w:val="24"/>
          <w:lang w:val="es-CO"/>
        </w:rPr>
        <w:t>Reflexión del estudiante</w:t>
      </w:r>
      <w:r>
        <w:rPr>
          <w:rFonts w:ascii="Calibri" w:hAnsi="Calibri" w:cs="Calibri"/>
          <w:color w:val="auto"/>
          <w:sz w:val="24"/>
          <w:szCs w:val="24"/>
          <w:lang w:val="es-CO"/>
        </w:rPr>
        <w:t xml:space="preserve"> frente a su proceso de práctica</w:t>
      </w:r>
    </w:p>
    <w:p w14:paraId="4F1CC54E" w14:textId="77777777" w:rsidR="004812E2" w:rsidRPr="00B01E1C" w:rsidRDefault="004812E2" w:rsidP="009E2565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B01E1C">
        <w:rPr>
          <w:rFonts w:ascii="Calibri" w:hAnsi="Calibri" w:cs="Calibri"/>
          <w:sz w:val="24"/>
          <w:szCs w:val="24"/>
          <w:lang w:val="es-CO"/>
        </w:rPr>
        <w:t>Aprendizajes adquiridos</w:t>
      </w:r>
    </w:p>
    <w:p w14:paraId="1DCA1CE7" w14:textId="77777777" w:rsidR="004812E2" w:rsidRPr="00B01E1C" w:rsidRDefault="004812E2" w:rsidP="009E2565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B01E1C">
        <w:rPr>
          <w:rFonts w:ascii="Calibri" w:hAnsi="Calibri" w:cs="Calibri"/>
          <w:sz w:val="24"/>
          <w:szCs w:val="24"/>
          <w:lang w:val="es-CO"/>
        </w:rPr>
        <w:t>Fortalezas y debilidades identificadas</w:t>
      </w:r>
    </w:p>
    <w:p w14:paraId="71CE822B" w14:textId="634CF6EA" w:rsidR="007D7FE6" w:rsidRPr="009E2565" w:rsidRDefault="007D7FE6" w:rsidP="009E2565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Describa brevemente cómo la práctica realizada permitió alcanzar las competencias declaradas en el perfil de egreso de su programa académico</w:t>
      </w:r>
      <w:r w:rsidR="009E2565" w:rsidRPr="009E2565">
        <w:rPr>
          <w:rFonts w:ascii="Calibri" w:hAnsi="Calibri" w:cs="Calibri"/>
          <w:b/>
          <w:bCs/>
          <w:sz w:val="20"/>
          <w:szCs w:val="20"/>
          <w:lang w:val="es-CO"/>
        </w:rPr>
        <w:t>*Anexo: Ver información al final del documento.</w:t>
      </w:r>
    </w:p>
    <w:p w14:paraId="669EE4A5" w14:textId="6D31096C" w:rsidR="00687E27" w:rsidRPr="004812E2" w:rsidRDefault="009E2565" w:rsidP="009E2565">
      <w:pPr>
        <w:pStyle w:val="Ttulo1"/>
        <w:spacing w:line="240" w:lineRule="auto"/>
        <w:jc w:val="both"/>
        <w:rPr>
          <w:rFonts w:ascii="Calibri" w:hAnsi="Calibri" w:cs="Calibri"/>
          <w:color w:val="auto"/>
          <w:sz w:val="24"/>
          <w:szCs w:val="24"/>
          <w:lang w:val="es-CO"/>
        </w:rPr>
      </w:pPr>
      <w:r>
        <w:rPr>
          <w:rFonts w:ascii="Calibri" w:hAnsi="Calibri" w:cs="Calibri"/>
          <w:color w:val="auto"/>
          <w:sz w:val="24"/>
          <w:szCs w:val="24"/>
          <w:lang w:val="es-CO"/>
        </w:rPr>
        <w:t>6</w:t>
      </w:r>
      <w:r w:rsidR="004812E2">
        <w:rPr>
          <w:rFonts w:ascii="Calibri" w:hAnsi="Calibri" w:cs="Calibri"/>
          <w:color w:val="auto"/>
          <w:sz w:val="24"/>
          <w:szCs w:val="24"/>
          <w:lang w:val="es-CO"/>
        </w:rPr>
        <w:t>.</w:t>
      </w:r>
      <w:r w:rsidRPr="004812E2">
        <w:rPr>
          <w:rFonts w:ascii="Calibri" w:hAnsi="Calibri" w:cs="Calibri"/>
          <w:color w:val="auto"/>
          <w:sz w:val="24"/>
          <w:szCs w:val="24"/>
          <w:lang w:val="es-CO"/>
        </w:rPr>
        <w:t>Anexos</w:t>
      </w:r>
      <w:r w:rsidR="004812E2">
        <w:rPr>
          <w:rFonts w:ascii="Calibri" w:hAnsi="Calibri" w:cs="Calibri"/>
          <w:color w:val="auto"/>
          <w:sz w:val="24"/>
          <w:szCs w:val="24"/>
          <w:lang w:val="es-CO"/>
        </w:rPr>
        <w:t xml:space="preserve"> - Evidencias</w:t>
      </w:r>
    </w:p>
    <w:p w14:paraId="45D62244" w14:textId="77777777" w:rsidR="004812E2" w:rsidRDefault="004812E2" w:rsidP="009E2565">
      <w:pPr>
        <w:numPr>
          <w:ilvl w:val="0"/>
          <w:numId w:val="19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B01E1C">
        <w:rPr>
          <w:rFonts w:ascii="Calibri" w:hAnsi="Calibri" w:cs="Calibri"/>
          <w:sz w:val="24"/>
          <w:szCs w:val="24"/>
          <w:lang w:val="es-CO"/>
        </w:rPr>
        <w:t>Evidencias (productos, informes, piezas gráficas, etc.)</w:t>
      </w:r>
    </w:p>
    <w:p w14:paraId="7840DEBE" w14:textId="77777777" w:rsid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</w:p>
    <w:p w14:paraId="0E253188" w14:textId="77777777" w:rsid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</w:p>
    <w:p w14:paraId="014E8CF7" w14:textId="77777777" w:rsidR="009E2565" w:rsidRPr="00B01E1C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</w:p>
    <w:p w14:paraId="0B6A164B" w14:textId="62EEA9B0" w:rsidR="00687E27" w:rsidRPr="009E2565" w:rsidRDefault="009E2565" w:rsidP="009E2565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s-CO"/>
        </w:rPr>
      </w:pPr>
      <w:r w:rsidRPr="009E2565">
        <w:rPr>
          <w:rFonts w:ascii="Calibri" w:hAnsi="Calibri" w:cs="Calibri"/>
          <w:b/>
          <w:bCs/>
          <w:sz w:val="24"/>
          <w:szCs w:val="24"/>
          <w:lang w:val="es-CO"/>
        </w:rPr>
        <w:t>PERFIL DEL EGRESADO DE PUBLICIDAD</w:t>
      </w:r>
    </w:p>
    <w:p w14:paraId="5E01A079" w14:textId="19398341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>
        <w:rPr>
          <w:rFonts w:ascii="Calibri" w:hAnsi="Calibri" w:cs="Calibri"/>
          <w:b/>
          <w:bCs/>
          <w:sz w:val="24"/>
          <w:szCs w:val="24"/>
          <w:lang w:val="es-CO"/>
        </w:rPr>
        <w:t>E</w:t>
      </w:r>
      <w:r w:rsidRPr="009E2565">
        <w:rPr>
          <w:rFonts w:ascii="Calibri" w:hAnsi="Calibri" w:cs="Calibri"/>
          <w:b/>
          <w:bCs/>
          <w:sz w:val="24"/>
          <w:szCs w:val="24"/>
          <w:lang w:val="es-CO"/>
        </w:rPr>
        <w:t>l profesional en Publicidad tendrá el siguiente perfil en términos de competencias:</w:t>
      </w:r>
    </w:p>
    <w:p w14:paraId="7F763A70" w14:textId="77777777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El Publicista Creativo: es un sujeto crítico que sabe comprender y confrontar un contexto, que requiere imaginación, razonamiento lógico, apropiación de diferentes lenguajes y manejo de la información para brindar soluciones innovadoras a problemas de comunicación de las organizaciones y las necesidades de la sociedad en general, a través de medios tradicionales o alternativos. Para el publicista santiaguino, la creatividad es un insumo vital para generar procesos de diferenciación en los contextos sociales por donde circulan las marcas, los servicios y las ideas.</w:t>
      </w:r>
    </w:p>
    <w:p w14:paraId="75ACDDE2" w14:textId="77777777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El Publicista en construcción de marca: está en capacidad de generar y plantear procesos de innovación de las marcas en momentos de persuasión y posicionamiento de las organizaciones y de las diferentes dinámicas de la sociedad. Reconoce la importancia de la marca como activo principal de una organización, diseña y planifica estrategias para el manejo de las relaciones de marca-consumidor-ciudadano, de tal manera que se incremente el bienestar de la sociedad.</w:t>
      </w:r>
    </w:p>
    <w:p w14:paraId="03C92968" w14:textId="77777777" w:rsid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El Publicista Investigador: es un sujeto crítico que comprende y confronta el contexto dentro del cual se desempeña, sabe plantearse preguntas y apropiarse de los diferentes enfoques y tendencias en investigación publicitaria, de conceptos y técnicas que permiten detectar las necesidades y problemáticas de la sociedad y de las personas en su papel de ciudadanos-consumidores, apoyándose en los conocimientos de las ciencias sociales y humanas. </w:t>
      </w:r>
    </w:p>
    <w:p w14:paraId="572BBF78" w14:textId="77777777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</w:p>
    <w:p w14:paraId="45DC3DDD" w14:textId="305B9F6A" w:rsidR="009E2565" w:rsidRDefault="009E2565" w:rsidP="009E2565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s-CO"/>
        </w:rPr>
      </w:pPr>
      <w:r w:rsidRPr="009E2565">
        <w:rPr>
          <w:rFonts w:ascii="Calibri" w:hAnsi="Calibri" w:cs="Calibri"/>
          <w:b/>
          <w:bCs/>
          <w:sz w:val="24"/>
          <w:szCs w:val="24"/>
          <w:lang w:val="es-CO"/>
        </w:rPr>
        <w:t xml:space="preserve">PERFIL DEL EGRESADO DE </w:t>
      </w:r>
      <w:r>
        <w:rPr>
          <w:rFonts w:ascii="Calibri" w:hAnsi="Calibri" w:cs="Calibri"/>
          <w:b/>
          <w:bCs/>
          <w:sz w:val="24"/>
          <w:szCs w:val="24"/>
          <w:lang w:val="es-CO"/>
        </w:rPr>
        <w:t>COMUNICACIÓN SOCIAL</w:t>
      </w:r>
    </w:p>
    <w:p w14:paraId="53C74B3A" w14:textId="77777777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El Comunicador Social santiaguino tendrá el siguiente perfil profesional en términos de competencias:</w:t>
      </w:r>
    </w:p>
    <w:p w14:paraId="1F9DD12E" w14:textId="77777777" w:rsidR="009E2565" w:rsidRPr="009E2565" w:rsidRDefault="009E2565" w:rsidP="009E2565">
      <w:pPr>
        <w:numPr>
          <w:ilvl w:val="0"/>
          <w:numId w:val="22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Comunicador social productor de contenidos multimediales y periodísticos:       </w:t>
      </w:r>
    </w:p>
    <w:p w14:paraId="046E94C7" w14:textId="77777777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Es un sujeto crítico que sabe interpretar procesos comunicativos contextualizados, sabe identificar las representaciones, y simbolizaciones necesarias, sabe elaborar piezas comunicativas y periodísticas contextualizadas.</w:t>
      </w:r>
    </w:p>
    <w:p w14:paraId="214E3936" w14:textId="77777777" w:rsidR="009E2565" w:rsidRPr="009E2565" w:rsidRDefault="009E2565" w:rsidP="009E2565">
      <w:pPr>
        <w:numPr>
          <w:ilvl w:val="0"/>
          <w:numId w:val="23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El comunicador social gestor de la comunicación de las organizaciones:         </w:t>
      </w:r>
    </w:p>
    <w:p w14:paraId="50F598D2" w14:textId="77777777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lastRenderedPageBreak/>
        <w:t>Es un sujeto crítico que sabe interpretar críticamente procesos organizativos dentro de un contexto, sabe reconocer las estrategias comunicativas pertinentes, sabe elaborar y ejecutar proyectos comunicativos contextualizados para organizaciones de diverso tipo.  </w:t>
      </w:r>
    </w:p>
    <w:p w14:paraId="78F47FB6" w14:textId="77777777" w:rsidR="009E2565" w:rsidRPr="009E2565" w:rsidRDefault="009E2565" w:rsidP="009E2565">
      <w:pPr>
        <w:numPr>
          <w:ilvl w:val="0"/>
          <w:numId w:val="24"/>
        </w:num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El comunicador social gestor de procesos de investigador:</w:t>
      </w:r>
    </w:p>
    <w:p w14:paraId="56D457A3" w14:textId="77777777" w:rsidR="009E2565" w:rsidRPr="009E2565" w:rsidRDefault="009E2565" w:rsidP="009E2565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s-CO"/>
        </w:rPr>
      </w:pPr>
      <w:r w:rsidRPr="009E2565">
        <w:rPr>
          <w:rFonts w:ascii="Calibri" w:hAnsi="Calibri" w:cs="Calibri"/>
          <w:sz w:val="24"/>
          <w:szCs w:val="24"/>
          <w:lang w:val="es-CO"/>
        </w:rPr>
        <w:t>Es un sujeto crítico que sabe problematizar la realidad sociocultural dentro de un contexto identificando la perspectiva y las herramientas metodológicas más adecuadas para proponer alternativas de solución desde el campo comunicacional, apropiándose de los diferentes enfoques y tendencias de investigación.</w:t>
      </w:r>
    </w:p>
    <w:p w14:paraId="4BA339F2" w14:textId="77777777" w:rsidR="009E2565" w:rsidRDefault="009E2565" w:rsidP="009E2565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s-CO"/>
        </w:rPr>
      </w:pPr>
    </w:p>
    <w:p w14:paraId="73108A2B" w14:textId="3F39FCE5" w:rsidR="009E2565" w:rsidRPr="004812E2" w:rsidRDefault="009E2565" w:rsidP="009E2565">
      <w:pPr>
        <w:spacing w:line="240" w:lineRule="auto"/>
        <w:jc w:val="both"/>
        <w:rPr>
          <w:rFonts w:ascii="Calibri" w:hAnsi="Calibri" w:cs="Calibri"/>
          <w:sz w:val="24"/>
          <w:szCs w:val="24"/>
          <w:lang w:val="es-CO"/>
        </w:rPr>
      </w:pPr>
      <w:r>
        <w:rPr>
          <w:rFonts w:ascii="Calibri" w:hAnsi="Calibri" w:cs="Calibri"/>
          <w:sz w:val="24"/>
          <w:szCs w:val="24"/>
          <w:lang w:val="es-CO"/>
        </w:rPr>
        <w:t xml:space="preserve">Fuente: </w:t>
      </w:r>
      <w:r w:rsidRPr="009E2565">
        <w:rPr>
          <w:rFonts w:ascii="Calibri" w:hAnsi="Calibri" w:cs="Calibri"/>
          <w:sz w:val="24"/>
          <w:szCs w:val="24"/>
          <w:lang w:val="es-CO"/>
        </w:rPr>
        <w:t>https://www.usc.edu.co</w:t>
      </w:r>
    </w:p>
    <w:sectPr w:rsidR="009E2565" w:rsidRPr="004812E2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5BCE6" w14:textId="77777777" w:rsidR="0042768F" w:rsidRDefault="0042768F" w:rsidP="00637749">
      <w:pPr>
        <w:spacing w:after="0" w:line="240" w:lineRule="auto"/>
      </w:pPr>
      <w:r>
        <w:separator/>
      </w:r>
    </w:p>
  </w:endnote>
  <w:endnote w:type="continuationSeparator" w:id="0">
    <w:p w14:paraId="0CC699D2" w14:textId="77777777" w:rsidR="0042768F" w:rsidRDefault="0042768F" w:rsidP="00637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4416" w14:textId="6AB87A42" w:rsidR="00637749" w:rsidRDefault="00637749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42372A0A" wp14:editId="108AC8B3">
          <wp:simplePos x="0" y="0"/>
          <wp:positionH relativeFrom="column">
            <wp:posOffset>-1143000</wp:posOffset>
          </wp:positionH>
          <wp:positionV relativeFrom="paragraph">
            <wp:posOffset>-847725</wp:posOffset>
          </wp:positionV>
          <wp:extent cx="7772504" cy="1457234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e con logo de transformacion y buen gobierno.jpg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5512"/>
                  <a:stretch/>
                </pic:blipFill>
                <pic:spPr bwMode="auto">
                  <a:xfrm>
                    <a:off x="0" y="0"/>
                    <a:ext cx="7772504" cy="14572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80B6" w14:textId="77777777" w:rsidR="0042768F" w:rsidRDefault="0042768F" w:rsidP="00637749">
      <w:pPr>
        <w:spacing w:after="0" w:line="240" w:lineRule="auto"/>
      </w:pPr>
      <w:r>
        <w:separator/>
      </w:r>
    </w:p>
  </w:footnote>
  <w:footnote w:type="continuationSeparator" w:id="0">
    <w:p w14:paraId="1A7A4FD1" w14:textId="77777777" w:rsidR="0042768F" w:rsidRDefault="0042768F" w:rsidP="00637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B4F2" w14:textId="3CAE95D7" w:rsidR="00637749" w:rsidRDefault="00637749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10B73532" wp14:editId="396FC1E1">
          <wp:simplePos x="0" y="0"/>
          <wp:positionH relativeFrom="page">
            <wp:posOffset>0</wp:posOffset>
          </wp:positionH>
          <wp:positionV relativeFrom="paragraph">
            <wp:posOffset>-457200</wp:posOffset>
          </wp:positionV>
          <wp:extent cx="7771130" cy="1657350"/>
          <wp:effectExtent l="0" t="0" r="1270" b="0"/>
          <wp:wrapNone/>
          <wp:docPr id="6986890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689025" name="Imagen 69868902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3515"/>
                  <a:stretch/>
                </pic:blipFill>
                <pic:spPr bwMode="auto">
                  <a:xfrm>
                    <a:off x="0" y="0"/>
                    <a:ext cx="7771130" cy="1657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730742"/>
    <w:multiLevelType w:val="multilevel"/>
    <w:tmpl w:val="42E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A618B9"/>
    <w:multiLevelType w:val="multilevel"/>
    <w:tmpl w:val="63E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96470"/>
    <w:multiLevelType w:val="multilevel"/>
    <w:tmpl w:val="690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06137"/>
    <w:multiLevelType w:val="hybridMultilevel"/>
    <w:tmpl w:val="838E49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D72E1"/>
    <w:multiLevelType w:val="multilevel"/>
    <w:tmpl w:val="F61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01306"/>
    <w:multiLevelType w:val="multilevel"/>
    <w:tmpl w:val="EBD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8C7FA1"/>
    <w:multiLevelType w:val="multilevel"/>
    <w:tmpl w:val="42C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D0B2D"/>
    <w:multiLevelType w:val="multilevel"/>
    <w:tmpl w:val="EAA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C845D9"/>
    <w:multiLevelType w:val="hybridMultilevel"/>
    <w:tmpl w:val="C7D01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D16AE"/>
    <w:multiLevelType w:val="multilevel"/>
    <w:tmpl w:val="80F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97E0A"/>
    <w:multiLevelType w:val="hybridMultilevel"/>
    <w:tmpl w:val="14A8E7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D8430C"/>
    <w:multiLevelType w:val="multilevel"/>
    <w:tmpl w:val="C11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812C6"/>
    <w:multiLevelType w:val="multilevel"/>
    <w:tmpl w:val="D66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57E3C"/>
    <w:multiLevelType w:val="multilevel"/>
    <w:tmpl w:val="299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31D4C"/>
    <w:multiLevelType w:val="multilevel"/>
    <w:tmpl w:val="467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711058">
    <w:abstractNumId w:val="8"/>
  </w:num>
  <w:num w:numId="2" w16cid:durableId="635836738">
    <w:abstractNumId w:val="6"/>
  </w:num>
  <w:num w:numId="3" w16cid:durableId="1151796700">
    <w:abstractNumId w:val="5"/>
  </w:num>
  <w:num w:numId="4" w16cid:durableId="317534732">
    <w:abstractNumId w:val="4"/>
  </w:num>
  <w:num w:numId="5" w16cid:durableId="1786387335">
    <w:abstractNumId w:val="7"/>
  </w:num>
  <w:num w:numId="6" w16cid:durableId="134220903">
    <w:abstractNumId w:val="3"/>
  </w:num>
  <w:num w:numId="7" w16cid:durableId="2114475140">
    <w:abstractNumId w:val="2"/>
  </w:num>
  <w:num w:numId="8" w16cid:durableId="513765742">
    <w:abstractNumId w:val="1"/>
  </w:num>
  <w:num w:numId="9" w16cid:durableId="178394690">
    <w:abstractNumId w:val="0"/>
  </w:num>
  <w:num w:numId="10" w16cid:durableId="500237497">
    <w:abstractNumId w:val="19"/>
  </w:num>
  <w:num w:numId="11" w16cid:durableId="1334407723">
    <w:abstractNumId w:val="12"/>
  </w:num>
  <w:num w:numId="12" w16cid:durableId="474638892">
    <w:abstractNumId w:val="20"/>
  </w:num>
  <w:num w:numId="13" w16cid:durableId="1119841741">
    <w:abstractNumId w:val="18"/>
  </w:num>
  <w:num w:numId="14" w16cid:durableId="1673559304">
    <w:abstractNumId w:val="11"/>
  </w:num>
  <w:num w:numId="15" w16cid:durableId="204873579">
    <w:abstractNumId w:val="21"/>
  </w:num>
  <w:num w:numId="16" w16cid:durableId="382220078">
    <w:abstractNumId w:val="23"/>
  </w:num>
  <w:num w:numId="17" w16cid:durableId="1910455935">
    <w:abstractNumId w:val="13"/>
  </w:num>
  <w:num w:numId="18" w16cid:durableId="1805729532">
    <w:abstractNumId w:val="15"/>
  </w:num>
  <w:num w:numId="19" w16cid:durableId="1524319459">
    <w:abstractNumId w:val="10"/>
  </w:num>
  <w:num w:numId="20" w16cid:durableId="1300569705">
    <w:abstractNumId w:val="22"/>
  </w:num>
  <w:num w:numId="21" w16cid:durableId="1398942458">
    <w:abstractNumId w:val="17"/>
  </w:num>
  <w:num w:numId="22" w16cid:durableId="1337223615">
    <w:abstractNumId w:val="16"/>
  </w:num>
  <w:num w:numId="23" w16cid:durableId="31197955">
    <w:abstractNumId w:val="9"/>
  </w:num>
  <w:num w:numId="24" w16cid:durableId="10803733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47"/>
    <w:rsid w:val="00034616"/>
    <w:rsid w:val="0006063C"/>
    <w:rsid w:val="0015074B"/>
    <w:rsid w:val="0029639D"/>
    <w:rsid w:val="00326F90"/>
    <w:rsid w:val="0042768F"/>
    <w:rsid w:val="004812E2"/>
    <w:rsid w:val="00491076"/>
    <w:rsid w:val="00637749"/>
    <w:rsid w:val="00687E27"/>
    <w:rsid w:val="007D7FE6"/>
    <w:rsid w:val="009E2565"/>
    <w:rsid w:val="00AA1D8D"/>
    <w:rsid w:val="00B01E1C"/>
    <w:rsid w:val="00B47730"/>
    <w:rsid w:val="00BA6D07"/>
    <w:rsid w:val="00CB0664"/>
    <w:rsid w:val="00D81533"/>
    <w:rsid w:val="00FC693F"/>
    <w:rsid w:val="00FC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DE02DA"/>
  <w14:defaultImageDpi w14:val="300"/>
  <w15:docId w15:val="{0DEE5730-A86D-4223-9E6E-8F47B940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565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587</Words>
  <Characters>3230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Egresados Facultad de humanidades y arte USC</cp:lastModifiedBy>
  <cp:revision>5</cp:revision>
  <cp:lastPrinted>2025-11-04T19:53:00Z</cp:lastPrinted>
  <dcterms:created xsi:type="dcterms:W3CDTF">2013-12-23T23:15:00Z</dcterms:created>
  <dcterms:modified xsi:type="dcterms:W3CDTF">2026-08-04T14:44:00Z</dcterms:modified>
  <cp:category/>
</cp:coreProperties>
</file>